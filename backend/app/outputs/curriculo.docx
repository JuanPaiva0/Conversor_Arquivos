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Juan Amicis Paiva</w:t>
      </w:r>
    </w:p>
    <w:p>
      <w:r>
        <w:t>(11) 99489-3344 | juanpaiva887@gmail.com | github.com/JuanPaiva0 | Estrada do Lutero - 65, Cotia</w:t>
      </w:r>
    </w:p>
    <w:p>
      <w:r>
        <w:t>________________________________________________________________________________________</w:t>
      </w:r>
    </w:p>
    <w:p>
      <w:r>
        <w:t>Formação</w:t>
      </w:r>
    </w:p>
    <w:p>
      <w:r>
        <w:t>UNIP – Universidade Paulista</w:t>
      </w:r>
    </w:p>
    <w:p>
      <w:r>
        <w:t>• Análise e Desenvolvimento de sistemas - 4° Semestre (cursando)</w:t>
      </w:r>
    </w:p>
    <w:p>
      <w:r>
        <w:t>ETEC Uirapuru – Centro Paula Souza</w:t>
      </w:r>
    </w:p>
    <w:p>
      <w:r>
        <w:t>• Técnico em Desenvolvimento de Sistemas – Concluído em Dez/2023</w:t>
      </w:r>
    </w:p>
    <w:p>
      <w:r>
        <w:t>o TCC: Aplicativo mobile desenvolvido em Java, utilizando a metodologia SCRUM.</w:t>
      </w:r>
    </w:p>
    <w:p>
      <w:r>
        <w:t>________________________________________________________________________________________</w:t>
      </w:r>
    </w:p>
    <w:p>
      <w:r>
        <w:t>Experiência</w:t>
      </w:r>
    </w:p>
    <w:p>
      <w:r>
        <w:t>Brasanitas – Jovem Aprendiz</w:t>
      </w:r>
    </w:p>
    <w:p>
      <w:r>
        <w:t>Dezembro 2023 – Janeiro de 2025</w:t>
      </w:r>
    </w:p>
    <w:p>
      <w:r>
        <w:t>• Atuação no setor de planejamento de projetos, responsável pela captação, análise e inserção de</w:t>
      </w:r>
    </w:p>
    <w:p>
      <w:r>
        <w:t>projetos no sistema interno para precificação</w:t>
      </w:r>
    </w:p>
    <w:p>
      <w:r>
        <w:t>________________________________________________________________________________________</w:t>
      </w:r>
    </w:p>
    <w:p>
      <w:r>
        <w:t>Projetos Acadêmicos e Pessoais</w:t>
      </w:r>
    </w:p>
    <w:p>
      <w:r>
        <w:t>Aplicativo de Caderneta de Vacinação Digital – Projeto de Conclusão de Curso (ETEC</w:t>
      </w:r>
    </w:p>
    <w:p>
      <w:r>
        <w:t>Uirapuru)</w:t>
      </w:r>
    </w:p>
    <w:p>
      <w:r>
        <w:t>• Aplicação mobile desenvolvida em Java, com tema voltado para controle de vacinas.</w:t>
      </w:r>
    </w:p>
    <w:p>
      <w:r>
        <w:t>• Funcionalidades: registro de vacinas tomadas, tabela com informações sobre imunizantes,</w:t>
      </w:r>
    </w:p>
    <w:p>
      <w:r>
        <w:t>cadastro e controle de dependentes.</w:t>
      </w:r>
    </w:p>
    <w:p>
      <w:r>
        <w:t>• Integração com banco de dados Firebase, controle de versão com Git e GitHub, e</w:t>
      </w:r>
    </w:p>
    <w:p>
      <w:r>
        <w:t>desenvolvimento realizado no Android Studio.</w:t>
      </w:r>
    </w:p>
    <w:p>
      <w:r>
        <w:t>________________________________________________________________________________________</w:t>
      </w:r>
    </w:p>
    <w:p>
      <w:r>
        <w:t>Habilidades Técnicas</w:t>
      </w:r>
    </w:p>
    <w:p>
      <w:r>
        <w:t>• Linguagens:</w:t>
      </w:r>
    </w:p>
    <w:p>
      <w:r>
        <w:t>o Java (intermediário)</w:t>
      </w:r>
    </w:p>
    <w:p>
      <w:r>
        <w:t>o Python (básico)</w:t>
      </w:r>
    </w:p>
    <w:p>
      <w:r>
        <w:t>o PHP (intermediário).</w:t>
      </w:r>
    </w:p>
    <w:p>
      <w:r>
        <w:t>• Web:</w:t>
      </w:r>
    </w:p>
    <w:p>
      <w:r>
        <w:t>o HTML (básico)</w:t>
      </w:r>
    </w:p>
    <w:p>
      <w:r>
        <w:t>o CSS (básico)</w:t>
      </w:r>
    </w:p>
    <w:p>
      <w:r>
        <w:t>• Banco de Dados:</w:t>
      </w:r>
    </w:p>
    <w:p>
      <w:r>
        <w:t>o MySQL (intermediário)</w:t>
      </w:r>
    </w:p>
    <w:p>
      <w:r>
        <w:t>o Firebase (básico)</w:t>
      </w:r>
    </w:p>
    <w:p>
      <w:r>
        <w:t>• Ferramentas:</w:t>
      </w:r>
    </w:p>
    <w:p>
      <w:r>
        <w:t>o GitHub</w:t>
      </w:r>
    </w:p>
    <w:p>
      <w:r>
        <w:t>o Visual Studio Code</w:t>
      </w:r>
    </w:p>
    <w:p>
      <w:r>
        <w:t>o IntelliJ IDEA</w:t>
      </w:r>
    </w:p>
    <w:p>
      <w:r>
        <w:t>o Android Studio</w:t>
      </w:r>
    </w:p>
    <w:p>
      <w:r>
        <w:t>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